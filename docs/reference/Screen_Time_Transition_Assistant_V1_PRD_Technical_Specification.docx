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Screen Time Transition Assistant</w:t>
        <w:br/>
        <w:t>V1 PRD + Technical Specification</w:t>
      </w:r>
    </w:p>
    <w:p>
      <w:pPr>
        <w:jc w:val="center"/>
      </w:pPr>
      <w:r>
        <w:rPr>
          <w:b/>
        </w:rPr>
        <w:t>Working product name: Transition</w:t>
        <w:br/>
        <w:t>Version 1.0 • September 2026</w:t>
      </w:r>
    </w:p>
    <w:p>
      <w:pPr>
        <w:pStyle w:val="Heading1"/>
      </w:pPr>
      <w:r>
        <w:t>Document Purpose</w:t>
      </w:r>
    </w:p>
    <w:p>
      <w:r>
        <w:t>This document defines the V1 product requirements, user experience, system architecture, data model, Apple Screen Time API integration, testing strategy, and implementation plan for Transition—a child screen-time transition assistant combined with parental control enforcement.</w:t>
      </w:r>
    </w:p>
    <w:p>
      <w:pPr>
        <w:pStyle w:val="Heading1"/>
      </w:pPr>
      <w:r>
        <w:t>1. Executive Summary</w:t>
      </w:r>
    </w:p>
    <w:p>
      <w:r>
        <w:t>Transition is not intended to be another countdown timer. Its core promise is to help a child move from screen time to the next real-world activity with less conflict. V1 combines a gentle transition experience with Apple's Family Controls, Device Activity, and Managed Settings capabilities so the product can both prepare the child and enforce the end of selected screen time.</w:t>
      </w:r>
    </w:p>
    <w:p>
      <w:r>
        <w:t>Core product statement: “Make screen time end peacefully.”</w:t>
      </w:r>
    </w:p>
    <w:p>
      <w:pPr>
        <w:pStyle w:val="Heading1"/>
      </w:pPr>
      <w:r>
        <w:t>2. Product Vision &amp; Positioning</w:t>
      </w:r>
    </w:p>
    <w:p>
      <w:r>
        <w:t>Category: Screen Time Transition Assistant + Parental Control</w:t>
      </w:r>
    </w:p>
    <w:p>
      <w:r>
        <w:t>Primary audience: Parents of children approximately 5–12 years old.</w:t>
      </w:r>
    </w:p>
    <w:p>
      <w:r>
        <w:t>Core problem: Children often struggle to stop engaging with highly stimulating digital activities, creating repeated negotiation and parent-child conflict.</w:t>
      </w:r>
    </w:p>
    <w:p>
      <w:r>
        <w:t>Differentiator: Transition focuses on the transition from “screen” to “what’s next,” rather than only on restriction.</w:t>
      </w:r>
    </w:p>
    <w:p>
      <w:r>
        <w:t>Product principle: The product should feel like a supportive guide, not a punishment system.</w:t>
      </w:r>
    </w:p>
    <w:p>
      <w:pPr>
        <w:pStyle w:val="Heading1"/>
      </w:pPr>
      <w:r>
        <w:t>3. V1 Goals</w:t>
      </w:r>
    </w:p>
    <w:p>
      <w:pPr>
        <w:pStyle w:val="ListBullet"/>
      </w:pPr>
      <w:r>
        <w:t>Allow a parent to authorize the app for Screen Time management.</w:t>
      </w:r>
    </w:p>
    <w:p>
      <w:pPr>
        <w:pStyle w:val="ListBullet"/>
      </w:pPr>
      <w:r>
        <w:t>Allow a parent to select apps/categories/web domains using Apple's FamilyActivityPicker.</w:t>
      </w:r>
    </w:p>
    <w:p>
      <w:pPr>
        <w:pStyle w:val="ListBullet"/>
      </w:pPr>
      <w:r>
        <w:t>Allow a parent to configure a daily screen-time budget.</w:t>
      </w:r>
    </w:p>
    <w:p>
      <w:pPr>
        <w:pStyle w:val="ListBullet"/>
      </w:pPr>
      <w:r>
        <w:t>Provide 10-, 5-, and 1-minute transition warnings.</w:t>
      </w:r>
    </w:p>
    <w:p>
      <w:pPr>
        <w:pStyle w:val="ListBullet"/>
      </w:pPr>
      <w:r>
        <w:t>Let the child choose a next activity.</w:t>
      </w:r>
    </w:p>
    <w:p>
      <w:pPr>
        <w:pStyle w:val="ListBullet"/>
      </w:pPr>
      <w:r>
        <w:t>Enforce the end of screen time through Managed Settings shielding.</w:t>
      </w:r>
    </w:p>
    <w:p>
      <w:pPr>
        <w:pStyle w:val="ListBullet"/>
      </w:pPr>
      <w:r>
        <w:t>Provide a parent-controlled temporary extension flow.</w:t>
      </w:r>
    </w:p>
    <w:p>
      <w:pPr>
        <w:pStyle w:val="ListBullet"/>
      </w:pPr>
      <w:r>
        <w:t>Persist configuration and protection state locally.</w:t>
      </w:r>
    </w:p>
    <w:p>
      <w:pPr>
        <w:pStyle w:val="ListBullet"/>
      </w:pPr>
      <w:r>
        <w:t>Avoid collecting child usage data on a backend in V1.</w:t>
      </w:r>
    </w:p>
    <w:p>
      <w:pPr>
        <w:pStyle w:val="Heading1"/>
      </w:pPr>
      <w:r>
        <w:t>4. V1 Non-Goals</w:t>
      </w:r>
    </w:p>
    <w:p>
      <w:pPr>
        <w:pStyle w:val="ListBullet"/>
      </w:pPr>
      <w:r>
        <w:t>Multi-child family management.</w:t>
      </w:r>
    </w:p>
    <w:p>
      <w:pPr>
        <w:pStyle w:val="ListBullet"/>
      </w:pPr>
      <w:r>
        <w:t>Cross-device remote management.</w:t>
      </w:r>
    </w:p>
    <w:p>
      <w:pPr>
        <w:pStyle w:val="ListBullet"/>
      </w:pPr>
      <w:r>
        <w:t>Cloud account/login system.</w:t>
      </w:r>
    </w:p>
    <w:p>
      <w:pPr>
        <w:pStyle w:val="ListBullet"/>
      </w:pPr>
      <w:r>
        <w:t>Android support.</w:t>
      </w:r>
    </w:p>
    <w:p>
      <w:pPr>
        <w:pStyle w:val="ListBullet"/>
      </w:pPr>
      <w:r>
        <w:t>AI recommendations.</w:t>
      </w:r>
    </w:p>
    <w:p>
      <w:pPr>
        <w:pStyle w:val="ListBullet"/>
      </w:pPr>
      <w:r>
        <w:t>Social features.</w:t>
      </w:r>
    </w:p>
    <w:p>
      <w:pPr>
        <w:pStyle w:val="ListBullet"/>
      </w:pPr>
      <w:r>
        <w:t>Advertising.</w:t>
      </w:r>
    </w:p>
    <w:p>
      <w:pPr>
        <w:pStyle w:val="ListBullet"/>
      </w:pPr>
      <w:r>
        <w:t>Complex school/bedtime scheduling.</w:t>
      </w:r>
    </w:p>
    <w:p>
      <w:pPr>
        <w:pStyle w:val="ListBullet"/>
      </w:pPr>
      <w:r>
        <w:t>Subscription infrastructure before product-market validation.</w:t>
      </w:r>
    </w:p>
    <w:p>
      <w:pPr>
        <w:pStyle w:val="Heading1"/>
      </w:pPr>
      <w:r>
        <w:t>5. Core User Journey</w:t>
      </w:r>
    </w:p>
    <w:p>
      <w:r>
        <w:t>Parent setup → Family Controls authorization → content selection → daily budget → warnings → transition activities → child starts screen time → 10-minute warning → 5-minute warning → 1-minute warning → time expires → selected content is shielded → child is directed to the chosen next activity → parent may temporarily extend time.</w:t>
      </w:r>
    </w:p>
    <w:p>
      <w:pPr>
        <w:pStyle w:val="Heading1"/>
      </w:pPr>
      <w:r>
        <w:t>6. Product Experience / Screen Specifications</w:t>
      </w:r>
    </w:p>
    <w:p>
      <w:pPr>
        <w:pStyle w:val="Heading2"/>
      </w:pPr>
      <w:r>
        <w:t>6.1 Welcome</w:t>
      </w:r>
    </w:p>
    <w:p>
      <w:r>
        <w:t>Headline: Make screen time end peacefully. Explain that Transition helps a child move from screen time to what’s next. CTA: Get Started.</w:t>
      </w:r>
    </w:p>
    <w:p>
      <w:pPr>
        <w:pStyle w:val="Heading2"/>
      </w:pPr>
      <w:r>
        <w:t>6.2 Child Profile</w:t>
      </w:r>
    </w:p>
    <w:p>
      <w:r>
        <w:t>Single-child V1 setup. Ask for the child's first name. Keep this lightweight.</w:t>
      </w:r>
    </w:p>
    <w:p>
      <w:pPr>
        <w:pStyle w:val="Heading2"/>
      </w:pPr>
      <w:r>
        <w:t>6.3 Family Controls Permission</w:t>
      </w:r>
    </w:p>
    <w:p>
      <w:r>
        <w:t>Explain why authorization is required: monitor selected content, warn before time ends, and enforce the end. Trigger the current SDK-supported AuthorizationCenter request.</w:t>
      </w:r>
    </w:p>
    <w:p>
      <w:pPr>
        <w:pStyle w:val="Heading2"/>
      </w:pPr>
      <w:r>
        <w:t>6.4 App Selection</w:t>
      </w:r>
    </w:p>
    <w:p>
      <w:r>
        <w:t>Use FamilyActivityPicker. Parent selects applications, categories, and supported web domains. Persist the Apple FamilyActivitySelection; do not build a manual app database.</w:t>
      </w:r>
    </w:p>
    <w:p>
      <w:pPr>
        <w:pStyle w:val="Heading2"/>
      </w:pPr>
      <w:r>
        <w:t>6.5 Daily Budget</w:t>
      </w:r>
    </w:p>
    <w:p>
      <w:r>
        <w:t>Default 60 minutes. Offer simple presets such as 15, 30, 45, 60, 90, and 120 minutes.</w:t>
      </w:r>
    </w:p>
    <w:p>
      <w:pPr>
        <w:pStyle w:val="Heading2"/>
      </w:pPr>
      <w:r>
        <w:t>6.6 Warning Settings</w:t>
      </w:r>
    </w:p>
    <w:p>
      <w:r>
        <w:t>Default warnings: 10 minutes, 5 minutes, and 1 minute. Keep the default experience simple.</w:t>
      </w:r>
    </w:p>
    <w:p>
      <w:pPr>
        <w:pStyle w:val="Heading2"/>
      </w:pPr>
      <w:r>
        <w:t>6.7 What's Next</w:t>
      </w:r>
    </w:p>
    <w:p>
      <w:r>
        <w:t>Parent chooses preferred transition activities: LEGO, Drawing, Reading, Outside, Snack, Bath, Homework, Family Time.</w:t>
      </w:r>
    </w:p>
    <w:p>
      <w:pPr>
        <w:pStyle w:val="Heading2"/>
      </w:pPr>
      <w:r>
        <w:t>6.8 Ready</w:t>
      </w:r>
    </w:p>
    <w:p>
      <w:r>
        <w:t>Show the child's name and configured daily budget. Explain that the app will provide gentle warnings before time ends.</w:t>
      </w:r>
    </w:p>
    <w:p>
      <w:pPr>
        <w:pStyle w:val="Heading2"/>
      </w:pPr>
      <w:r>
        <w:t>6.9 Parent Dashboard</w:t>
      </w:r>
    </w:p>
    <w:p>
      <w:r>
        <w:t>Show today's budget, remaining time, protection status, selected content, and selected transition activities.</w:t>
      </w:r>
    </w:p>
    <w:p>
      <w:pPr>
        <w:pStyle w:val="Heading2"/>
      </w:pPr>
      <w:r>
        <w:t>6.10 Child Timer</w:t>
      </w:r>
    </w:p>
    <w:p>
      <w:r>
        <w:t>Large remaining-time display, minimal controls, friendly language, and state-driven UI. Countdown must be derived from absolute timestamps rather than a timer object as the source of truth.</w:t>
      </w:r>
    </w:p>
    <w:p>
      <w:pPr>
        <w:pStyle w:val="Heading2"/>
      </w:pPr>
      <w:r>
        <w:t>6.11 Ten-Minute Warning</w:t>
      </w:r>
    </w:p>
    <w:p>
      <w:r>
        <w:t>Friendly transition: “10 minutes left 👋 You’re almost done. What do you want to do next?” Let the child select an activity.</w:t>
      </w:r>
    </w:p>
    <w:p>
      <w:pPr>
        <w:pStyle w:val="Heading2"/>
      </w:pPr>
      <w:r>
        <w:t>6.12 Five-Minute Warning</w:t>
      </w:r>
    </w:p>
    <w:p>
      <w:r>
        <w:t>Show the selected activity and encourage finishing the current activity.</w:t>
      </w:r>
    </w:p>
    <w:p>
      <w:pPr>
        <w:pStyle w:val="Heading2"/>
      </w:pPr>
      <w:r>
        <w:t>6.13 One-Minute Warning</w:t>
      </w:r>
    </w:p>
    <w:p>
      <w:r>
        <w:t>“One more minute! Finish your game.” Show a simple 01:00 countdown.</w:t>
      </w:r>
    </w:p>
    <w:p>
      <w:pPr>
        <w:pStyle w:val="Heading2"/>
      </w:pPr>
      <w:r>
        <w:t>6.14 Time's Up</w:t>
      </w:r>
    </w:p>
    <w:p>
      <w:r>
        <w:t>Show “Screen time is finished ❤️” plus the child-selected next activity, e.g. “You chose LEGO. Let’s go build!”</w:t>
      </w:r>
    </w:p>
    <w:p>
      <w:pPr>
        <w:pStyle w:val="Heading2"/>
      </w:pPr>
      <w:r>
        <w:t>6.15 Shield State</w:t>
      </w:r>
    </w:p>
    <w:p>
      <w:r>
        <w:t>When a selected app is opened after time is exhausted, present the system shielding experience where applicable. The app's own experience should frame the event as transition rather than punishment.</w:t>
      </w:r>
    </w:p>
    <w:p>
      <w:pPr>
        <w:pStyle w:val="Heading2"/>
      </w:pPr>
      <w:r>
        <w:t>6.16 Parent Extension</w:t>
      </w:r>
    </w:p>
    <w:p>
      <w:r>
        <w:t>Offer +10 minutes, +20 minutes, and Allow Once. Extension must only modify Transition-managed protection and monitoring state.</w:t>
      </w:r>
    </w:p>
    <w:p>
      <w:pPr>
        <w:pStyle w:val="Heading1"/>
      </w:pPr>
      <w:r>
        <w:t>7. UX Principles</w:t>
      </w:r>
    </w:p>
    <w:p>
      <w:pPr>
        <w:pStyle w:val="ListBullet"/>
      </w:pPr>
      <w:r>
        <w:t>Use child-friendly language rather than threat-oriented language.</w:t>
      </w:r>
    </w:p>
    <w:p>
      <w:pPr>
        <w:pStyle w:val="ListBullet"/>
      </w:pPr>
      <w:r>
        <w:t>Avoid “TIME'S UP!” as the primary emotional framing.</w:t>
      </w:r>
    </w:p>
    <w:p>
      <w:pPr>
        <w:pStyle w:val="ListBullet"/>
      </w:pPr>
      <w:r>
        <w:t>Give the child advance notice and a concrete next activity.</w:t>
      </w:r>
    </w:p>
    <w:p>
      <w:pPr>
        <w:pStyle w:val="ListBullet"/>
      </w:pPr>
      <w:r>
        <w:t>Minimize interaction complexity during the final five minutes.</w:t>
      </w:r>
    </w:p>
    <w:p>
      <w:pPr>
        <w:pStyle w:val="ListBullet"/>
      </w:pPr>
      <w:r>
        <w:t>Parent controls should be clear and deliberate.</w:t>
      </w:r>
    </w:p>
    <w:p>
      <w:pPr>
        <w:pStyle w:val="ListBullet"/>
      </w:pPr>
      <w:r>
        <w:t>The child experience should not expose technical settings or authorization details.</w:t>
      </w:r>
    </w:p>
    <w:p>
      <w:pPr>
        <w:pStyle w:val="ListBullet"/>
      </w:pPr>
      <w:r>
        <w:t>The enforcement mechanism must be real; a UI-only countdown is not considered a complete MVP.</w:t>
      </w:r>
    </w:p>
    <w:p>
      <w:pPr>
        <w:pStyle w:val="Heading1"/>
      </w:pPr>
      <w:r>
        <w:t>8. Apple Platform Architecture</w:t>
      </w:r>
    </w:p>
    <w:p>
      <w:r>
        <w:t>The V1 architecture uses SwiftUI for presentation and separates Apple Screen Time framework integrations behind service abstractions.</w:t>
      </w:r>
    </w:p>
    <w:p>
      <w:r>
        <w:t>FamilyControls: authorization and FamilyActivityPicker selection.</w:t>
        <w:br/>
        <w:t>DeviceActivity: system-managed activity monitoring and threshold callbacks.</w:t>
        <w:br/>
        <w:t>ManagedSettings: shielding selected applications/categories/web domains.</w:t>
        <w:br/>
        <w:t>App Groups: shared persistence between the main app and extensions.</w:t>
      </w:r>
    </w:p>
    <w:p>
      <w:pPr>
        <w:pStyle w:val="Heading1"/>
      </w:pPr>
      <w:r>
        <w:t>9. High-Level Architecture</w:t>
      </w:r>
    </w:p>
    <w:p>
      <w:pPr>
        <w:pStyle w:val="NoSpacing"/>
      </w:pPr>
      <w:r>
        <w:t>TransitionApp</w:t>
      </w:r>
    </w:p>
    <w:p>
      <w:pPr>
        <w:pStyle w:val="NoSpacing"/>
      </w:pPr>
      <w:r>
        <w:t xml:space="preserve">  ├── Parent UI</w:t>
      </w:r>
    </w:p>
    <w:p>
      <w:pPr>
        <w:pStyle w:val="NoSpacing"/>
      </w:pPr>
      <w:r>
        <w:t xml:space="preserve">  ├── Child UI</w:t>
      </w:r>
    </w:p>
    <w:p>
      <w:pPr>
        <w:pStyle w:val="NoSpacing"/>
      </w:pPr>
      <w:r>
        <w:t xml:space="preserve">  ├── ViewModels</w:t>
      </w:r>
    </w:p>
    <w:p>
      <w:pPr>
        <w:pStyle w:val="NoSpacing"/>
      </w:pPr>
      <w:r>
        <w:t xml:space="preserve">  └── Application Services</w:t>
      </w:r>
    </w:p>
    <w:p>
      <w:pPr>
        <w:pStyle w:val="NoSpacing"/>
      </w:pPr>
      <w:r>
        <w:t xml:space="preserve">       ├── ScreenTimeAuthorizationService</w:t>
      </w:r>
    </w:p>
    <w:p>
      <w:pPr>
        <w:pStyle w:val="NoSpacing"/>
      </w:pPr>
      <w:r>
        <w:t xml:space="preserve">       ├── ScreenTimeSelectionService</w:t>
      </w:r>
    </w:p>
    <w:p>
      <w:pPr>
        <w:pStyle w:val="NoSpacing"/>
      </w:pPr>
      <w:r>
        <w:t xml:space="preserve">       ├── ScreenTimeMonitoringService</w:t>
      </w:r>
    </w:p>
    <w:p>
      <w:pPr>
        <w:pStyle w:val="NoSpacing"/>
      </w:pPr>
      <w:r>
        <w:t xml:space="preserve">       ├── ScreenTimeShieldService</w:t>
      </w:r>
    </w:p>
    <w:p>
      <w:pPr>
        <w:pStyle w:val="NoSpacing"/>
      </w:pPr>
      <w:r>
        <w:t xml:space="preserve">       └── ScreenTimeStorageService</w:t>
      </w:r>
    </w:p>
    <w:p>
      <w:pPr>
        <w:pStyle w:val="NoSpacing"/>
      </w:pPr>
      <w:r>
        <w:t xml:space="preserve">              │</w:t>
      </w:r>
    </w:p>
    <w:p>
      <w:pPr>
        <w:pStyle w:val="NoSpacing"/>
      </w:pPr>
      <w:r>
        <w:t xml:space="preserve">              └── App Group shared container</w:t>
      </w:r>
    </w:p>
    <w:p>
      <w:pPr>
        <w:pStyle w:val="NoSpacing"/>
      </w:pPr>
      <w:r>
        <w:t>DeviceActivityMonitorExtension</w:t>
      </w:r>
    </w:p>
    <w:p>
      <w:pPr>
        <w:pStyle w:val="NoSpacing"/>
      </w:pPr>
      <w:r>
        <w:t xml:space="preserve">  └── DeviceActivityMonitor</w:t>
      </w:r>
    </w:p>
    <w:p>
      <w:pPr>
        <w:pStyle w:val="Heading1"/>
      </w:pPr>
      <w:r>
        <w:t>10. Architectural Rules</w:t>
      </w:r>
    </w:p>
    <w:p>
      <w:pPr>
        <w:pStyle w:val="ListBullet"/>
      </w:pPr>
      <w:r>
        <w:t>SwiftUI views must not directly call FamilyControls, DeviceActivity, or ManagedSettings APIs.</w:t>
      </w:r>
    </w:p>
    <w:p>
      <w:pPr>
        <w:pStyle w:val="ListBullet"/>
      </w:pPr>
      <w:r>
        <w:t>Business logic belongs in services/state engines/view models, not views.</w:t>
      </w:r>
    </w:p>
    <w:p>
      <w:pPr>
        <w:pStyle w:val="ListBullet"/>
      </w:pPr>
      <w:r>
        <w:t>DeviceActivity is not a per-second countdown engine.</w:t>
      </w:r>
    </w:p>
    <w:p>
      <w:pPr>
        <w:pStyle w:val="ListBullet"/>
      </w:pPr>
      <w:r>
        <w:t>The UI countdown must be reconstructed from absolute timestamps.</w:t>
      </w:r>
    </w:p>
    <w:p>
      <w:pPr>
        <w:pStyle w:val="ListBullet"/>
      </w:pPr>
      <w:r>
        <w:t>Managed Settings operations must be scoped to Transition-managed settings; do not indiscriminately clear all settings.</w:t>
      </w:r>
    </w:p>
    <w:p>
      <w:pPr>
        <w:pStyle w:val="ListBullet"/>
      </w:pPr>
      <w:r>
        <w:t>The extension must not assume the main application is running.</w:t>
      </w:r>
    </w:p>
    <w:p>
      <w:pPr>
        <w:pStyle w:val="ListBullet"/>
      </w:pPr>
      <w:r>
        <w:t>Apple framework API usage must match the installed/current SDK rather than copied from outdated tutorials.</w:t>
      </w:r>
    </w:p>
    <w:p>
      <w:pPr>
        <w:pStyle w:val="Heading1"/>
      </w:pPr>
      <w:r>
        <w:t>11. State Machine</w:t>
      </w:r>
    </w:p>
    <w:p>
      <w:r>
        <w:t>idle → active → warning10 → warning5 → warning1 → finished → shielded</w:t>
      </w:r>
    </w:p>
    <w:p>
      <w:r>
        <w:t>An extension/override path may move finished/shielded → extended → active.</w:t>
      </w:r>
    </w:p>
    <w:p>
      <w:pPr>
        <w:pStyle w:val="Heading1"/>
      </w:pPr>
      <w:r>
        <w:t>12. Data Model</w:t>
      </w:r>
    </w:p>
    <w:p>
      <w:pPr>
        <w:pStyle w:val="Heading2"/>
      </w:pPr>
      <w:r>
        <w:t>ChildProfile</w:t>
      </w:r>
    </w:p>
    <w:p>
      <w:r>
        <w:t>id: UUID; name: String</w:t>
      </w:r>
    </w:p>
    <w:p>
      <w:pPr>
        <w:pStyle w:val="Heading2"/>
      </w:pPr>
      <w:r>
        <w:t>ScreenTimeConfiguration</w:t>
      </w:r>
    </w:p>
    <w:p>
      <w:r>
        <w:t>dailyBudgetSeconds: Int; warning10Enabled: Bool; warning5Enabled: Bool; warning1Enabled: Bool; selectedActivities: [TransitionActivity]</w:t>
      </w:r>
    </w:p>
    <w:p>
      <w:pPr>
        <w:pStyle w:val="Heading2"/>
      </w:pPr>
      <w:r>
        <w:t>DailyUsage</w:t>
      </w:r>
    </w:p>
    <w:p>
      <w:r>
        <w:t>date: Date; budgetSeconds: Int; usedSeconds: Int</w:t>
      </w:r>
    </w:p>
    <w:p>
      <w:pPr>
        <w:pStyle w:val="Heading2"/>
      </w:pPr>
      <w:r>
        <w:t>TransitionActivity</w:t>
      </w:r>
    </w:p>
    <w:p>
      <w:r>
        <w:t>LEGO, Drawing, Reading, Outside, Snack, Bath, Homework, Family Time</w:t>
      </w:r>
    </w:p>
    <w:p>
      <w:pPr>
        <w:pStyle w:val="Heading2"/>
      </w:pPr>
      <w:r>
        <w:t>ScreenTimeState</w:t>
      </w:r>
    </w:p>
    <w:p>
      <w:r>
        <w:t>idle, active, warning10, warning5, warning1, finished, extended</w:t>
      </w:r>
    </w:p>
    <w:p>
      <w:pPr>
        <w:pStyle w:val="Heading2"/>
      </w:pPr>
      <w:r>
        <w:t>ProtectionState</w:t>
      </w:r>
    </w:p>
    <w:p>
      <w:r>
        <w:t>unshielded / shielded / temporarilyExtended</w:t>
      </w:r>
    </w:p>
    <w:p>
      <w:pPr>
        <w:pStyle w:val="Heading1"/>
      </w:pPr>
      <w:r>
        <w:t>13. Persistence</w:t>
      </w:r>
    </w:p>
    <w:p>
      <w:r>
        <w:t>Use an App Group shared container for state that must be accessible to both the main application and extensions. A dedicated storage abstraction should hide the persistence mechanism. The Apple FamilyActivitySelection should remain the source of truth for selected content; do not replace privacy-preserving Apple tokens with invented app-name identifiers.</w:t>
      </w:r>
    </w:p>
    <w:p>
      <w:pPr>
        <w:pStyle w:val="Heading1"/>
      </w:pPr>
      <w:r>
        <w:t>14. Enforcement Strategy</w:t>
      </w:r>
    </w:p>
    <w:p>
      <w:r>
        <w:t>The daily budget is configured as a DeviceActivity monitoring threshold. When the system reports that the configured threshold has been reached, the DeviceActivityMonitor extension invokes the Managed Settings shielding mechanism for the selected content. The main app does not need to remain open for the enforcement path.</w:t>
      </w:r>
    </w:p>
    <w:p>
      <w:r>
        <w:t>Important limitation: DeviceActivity extension execution should not be treated as a continuous per-second process. Warning presentation and exact countdown rendering therefore need to use appropriate local state/timestamp calculations and, where appropriate, system notification mechanisms.</w:t>
      </w:r>
    </w:p>
    <w:p>
      <w:pPr>
        <w:pStyle w:val="Heading1"/>
      </w:pPr>
      <w:r>
        <w:t>15. Parent Extension Flow</w:t>
      </w:r>
    </w:p>
    <w:p>
      <w:r>
        <w:t>+10 minutes / +20 minutes / Allow Once → update local allowance/configuration → adjust monitoring as supported → remove only Transition-managed shielding → resume active state → reapply protection when extension expires.</w:t>
      </w:r>
    </w:p>
    <w:p>
      <w:pPr>
        <w:pStyle w:val="Heading1"/>
      </w:pPr>
      <w:r>
        <w:t>16. Privacy &amp; Data Principles</w:t>
      </w:r>
    </w:p>
    <w:p>
      <w:pPr>
        <w:pStyle w:val="ListBullet"/>
      </w:pPr>
      <w:r>
        <w:t>No backend required for V1.</w:t>
      </w:r>
    </w:p>
    <w:p>
      <w:pPr>
        <w:pStyle w:val="ListBullet"/>
      </w:pPr>
      <w:r>
        <w:t>Do not collect child identity beyond the minimum local profile information.</w:t>
      </w:r>
    </w:p>
    <w:p>
      <w:pPr>
        <w:pStyle w:val="ListBullet"/>
      </w:pPr>
      <w:r>
        <w:t>Do not send detailed app-usage history to a server.</w:t>
      </w:r>
    </w:p>
    <w:p>
      <w:pPr>
        <w:pStyle w:val="ListBullet"/>
      </w:pPr>
      <w:r>
        <w:t>Do not log sensitive FamilyActivity tokens.</w:t>
      </w:r>
    </w:p>
    <w:p>
      <w:pPr>
        <w:pStyle w:val="ListBullet"/>
      </w:pPr>
      <w:r>
        <w:t>Keep Screen Time data local unless a future feature explicitly requires synchronization.</w:t>
      </w:r>
    </w:p>
    <w:p>
      <w:pPr>
        <w:pStyle w:val="ListBullet"/>
      </w:pPr>
      <w:r>
        <w:t>Document App Group and Apple Screen Time API usage in project privacy documentation.</w:t>
      </w:r>
    </w:p>
    <w:p>
      <w:pPr>
        <w:pStyle w:val="Heading1"/>
      </w:pPr>
      <w:r>
        <w:t>17. Security / Bypass Considerations</w:t>
      </w:r>
    </w:p>
    <w:p>
      <w:r>
        <w:t>V1 should test app termination, device restart, authorization revocation, configuration changes, date/time changes, and child attempts to reopen protected content. The product must not claim to block every possible device-level bypass unless Apple's platform actually provides that capability.</w:t>
      </w:r>
    </w:p>
    <w:p>
      <w:pPr>
        <w:pStyle w:val="Heading1"/>
      </w:pPr>
      <w:r>
        <w:t>18. App Store / Entitlement Readiness</w:t>
      </w:r>
    </w:p>
    <w:p>
      <w:r>
        <w:t>Family Controls distribution requires the appropriate Apple entitlement and approval process. The team should request the required entitlement as early as possible and maintain documentation explaining the legitimate parental-control purpose and how FamilyControls, DeviceActivity, and ManagedSettings are used. Exact entitlement names, SDK APIs, and review requirements must be verified against the current Apple developer documentation before submission.</w:t>
      </w:r>
    </w:p>
    <w:p>
      <w:pPr>
        <w:pStyle w:val="Heading1"/>
      </w:pPr>
      <w:r>
        <w:t>19. QA Acceptance Criteria</w:t>
      </w:r>
    </w:p>
    <w:p>
      <w:pPr>
        <w:pStyle w:val="ListBullet"/>
      </w:pPr>
      <w:r>
        <w:t>Parent can complete onboarding.</w:t>
      </w:r>
    </w:p>
    <w:p>
      <w:pPr>
        <w:pStyle w:val="ListBullet"/>
      </w:pPr>
      <w:r>
        <w:t>Family Controls authorization failure is handled gracefully.</w:t>
      </w:r>
    </w:p>
    <w:p>
      <w:pPr>
        <w:pStyle w:val="ListBullet"/>
      </w:pPr>
      <w:r>
        <w:t>Parent can select protected content.</w:t>
      </w:r>
    </w:p>
    <w:p>
      <w:pPr>
        <w:pStyle w:val="ListBullet"/>
      </w:pPr>
      <w:r>
        <w:t>Selection survives relaunch.</w:t>
      </w:r>
    </w:p>
    <w:p>
      <w:pPr>
        <w:pStyle w:val="ListBullet"/>
      </w:pPr>
      <w:r>
        <w:t>Daily budget survives relaunch.</w:t>
      </w:r>
    </w:p>
    <w:p>
      <w:pPr>
        <w:pStyle w:val="ListBullet"/>
      </w:pPr>
      <w:r>
        <w:t>Countdown survives background/foreground transitions.</w:t>
      </w:r>
    </w:p>
    <w:p>
      <w:pPr>
        <w:pStyle w:val="ListBullet"/>
      </w:pPr>
      <w:r>
        <w:t>10/5/1 minute warning states render correctly.</w:t>
      </w:r>
    </w:p>
    <w:p>
      <w:pPr>
        <w:pStyle w:val="ListBullet"/>
      </w:pPr>
      <w:r>
        <w:t>Child can select a next activity.</w:t>
      </w:r>
    </w:p>
    <w:p>
      <w:pPr>
        <w:pStyle w:val="ListBullet"/>
      </w:pPr>
      <w:r>
        <w:t>Time expiration triggers the enforcement path.</w:t>
      </w:r>
    </w:p>
    <w:p>
      <w:pPr>
        <w:pStyle w:val="ListBullet"/>
      </w:pPr>
      <w:r>
        <w:t>Selected content is shielded without clearing unrelated settings.</w:t>
      </w:r>
    </w:p>
    <w:p>
      <w:pPr>
        <w:pStyle w:val="ListBullet"/>
      </w:pPr>
      <w:r>
        <w:t>Parent extension works after expiration.</w:t>
      </w:r>
    </w:p>
    <w:p>
      <w:pPr>
        <w:pStyle w:val="ListBullet"/>
      </w:pPr>
      <w:r>
        <w:t>Device restart does not silently destroy configuration.</w:t>
      </w:r>
    </w:p>
    <w:p>
      <w:pPr>
        <w:pStyle w:val="ListBullet"/>
      </w:pPr>
      <w:r>
        <w:t>Midnight/day rollover is handled.</w:t>
      </w:r>
    </w:p>
    <w:p>
      <w:pPr>
        <w:pStyle w:val="ListBullet"/>
      </w:pPr>
      <w:r>
        <w:t>Authorization revocation is handled.</w:t>
      </w:r>
    </w:p>
    <w:p>
      <w:pPr>
        <w:pStyle w:val="ListBullet"/>
      </w:pPr>
      <w:r>
        <w:t>No child usage data is unintentionally sent to a backend.</w:t>
      </w:r>
    </w:p>
    <w:p>
      <w:pPr>
        <w:pStyle w:val="Heading1"/>
      </w:pPr>
      <w:r>
        <w:t>20. Claude Code Implementation Plan</w:t>
      </w:r>
    </w:p>
    <w:p>
      <w:r>
        <w:t>Implement in small, verifiable tasks. Do not ask the coding agent to build the entire product in one prompt.</w:t>
      </w:r>
    </w:p>
    <w:p>
      <w:pPr>
        <w:pStyle w:val="ListNumber"/>
      </w:pPr>
      <w:r>
        <w:t>001 Project Foundation — create SwiftUI app, targets, architecture folders, extension target, App Group preparation.</w:t>
      </w:r>
    </w:p>
    <w:p>
      <w:pPr>
        <w:pStyle w:val="ListNumber"/>
      </w:pPr>
      <w:r>
        <w:t>002 App Architecture — service protocols, dependency boundaries, no framework calls from views.</w:t>
      </w:r>
    </w:p>
    <w:p>
      <w:pPr>
        <w:pStyle w:val="ListNumber"/>
      </w:pPr>
      <w:r>
        <w:t>003 Parent Onboarding — complete navigation and state flow with mocked services.</w:t>
      </w:r>
    </w:p>
    <w:p>
      <w:pPr>
        <w:pStyle w:val="ListNumber"/>
      </w:pPr>
      <w:r>
        <w:t>004 Family Controls Authorization — real AuthorizationCenter integration using the current SDK.</w:t>
      </w:r>
    </w:p>
    <w:p>
      <w:pPr>
        <w:pStyle w:val="ListNumber"/>
      </w:pPr>
      <w:r>
        <w:t>005 Family Activity Picker — real FamilyActivityPicker and persistence of FamilyActivitySelection.</w:t>
      </w:r>
    </w:p>
    <w:p>
      <w:pPr>
        <w:pStyle w:val="ListNumber"/>
      </w:pPr>
      <w:r>
        <w:t>006 Screen Time Configuration — configuration model, App Group persistence, unit tests.</w:t>
      </w:r>
    </w:p>
    <w:p>
      <w:pPr>
        <w:pStyle w:val="ListNumber"/>
      </w:pPr>
      <w:r>
        <w:t>007 Child Timer UI — timestamp-based countdown and state-driven rendering.</w:t>
      </w:r>
    </w:p>
    <w:p>
      <w:pPr>
        <w:pStyle w:val="ListNumber"/>
      </w:pPr>
      <w:r>
        <w:t>008 Warning State Engine — deterministic 10/5/1-minute boundary logic and tests.</w:t>
      </w:r>
    </w:p>
    <w:p>
      <w:pPr>
        <w:pStyle w:val="ListNumber"/>
      </w:pPr>
      <w:r>
        <w:t>009 What's Next — transition activity selection and persistence.</w:t>
      </w:r>
    </w:p>
    <w:p>
      <w:pPr>
        <w:pStyle w:val="ListNumber"/>
      </w:pPr>
      <w:r>
        <w:t>010 Device Activity Monitor Extension — daily schedule, monitoring, threshold callback.</w:t>
      </w:r>
    </w:p>
    <w:p>
      <w:pPr>
        <w:pStyle w:val="ListNumber"/>
      </w:pPr>
      <w:r>
        <w:t>011 Managed Settings Shield — shield/unshield selected content safely and idempotently.</w:t>
      </w:r>
    </w:p>
    <w:p>
      <w:pPr>
        <w:pStyle w:val="ListNumber"/>
      </w:pPr>
      <w:r>
        <w:t>012 Enforcement Integration — connect DeviceActivity threshold handling to shielding.</w:t>
      </w:r>
    </w:p>
    <w:p>
      <w:pPr>
        <w:pStyle w:val="ListNumber"/>
      </w:pPr>
      <w:r>
        <w:t>013 Parent Extension — +10/+20/Allow Once and monitoring/protection updates.</w:t>
      </w:r>
    </w:p>
    <w:p>
      <w:pPr>
        <w:pStyle w:val="ListNumber"/>
      </w:pPr>
      <w:r>
        <w:t>014 Parent Dashboard — budget, remaining time, status, selected content and activities.</w:t>
      </w:r>
    </w:p>
    <w:p>
      <w:pPr>
        <w:pStyle w:val="ListNumber"/>
      </w:pPr>
      <w:r>
        <w:t>015 Time's Up Experience — child-friendly finished state and selected next activity.</w:t>
      </w:r>
    </w:p>
    <w:p>
      <w:pPr>
        <w:pStyle w:val="ListNumber"/>
      </w:pPr>
      <w:r>
        <w:t>016 Notifications / Background Behavior — appropriate system notifications and failure handling.</w:t>
      </w:r>
    </w:p>
    <w:p>
      <w:pPr>
        <w:pStyle w:val="ListNumber"/>
      </w:pPr>
      <w:r>
        <w:t>017 Edge Cases — authorization, termination, restart, date/time, timezone, configuration changes.</w:t>
      </w:r>
    </w:p>
    <w:p>
      <w:pPr>
        <w:pStyle w:val="ListNumber"/>
      </w:pPr>
      <w:r>
        <w:t>018 Privacy — audit logging/data collection and create PRIVACY.md.</w:t>
      </w:r>
    </w:p>
    <w:p>
      <w:pPr>
        <w:pStyle w:val="ListNumber"/>
      </w:pPr>
      <w:r>
        <w:t>019 App Store Readiness — entitlement/review/privacy checklist and documentation.</w:t>
      </w:r>
    </w:p>
    <w:p>
      <w:pPr>
        <w:pStyle w:val="ListNumber"/>
      </w:pPr>
      <w:r>
        <w:t>020 Final QA — complete manual-device and automated test audit with PASS/FAIL/BLOCKED/NEEDS MANUAL DEVICE TEST.</w:t>
      </w:r>
    </w:p>
    <w:p>
      <w:pPr>
        <w:pStyle w:val="Heading1"/>
      </w:pPr>
      <w:r>
        <w:t>21. Product Validation</w:t>
      </w:r>
    </w:p>
    <w:p>
      <w:r>
        <w:t>The primary business hypothesis is not that parents want another timer. It is that parents will value a product that reduces conflict at the moment screen time ends. Initial validation should therefore measure willingness to pay and observed behavioral improvement, not only downloads.</w:t>
      </w:r>
    </w:p>
    <w:p>
      <w:pPr>
        <w:pStyle w:val="ListBullet"/>
      </w:pPr>
      <w:r>
        <w:t>Would parents pay approximately $30/year for a calmer screen-time ending experience?</w:t>
      </w:r>
    </w:p>
    <w:p>
      <w:pPr>
        <w:pStyle w:val="ListBullet"/>
      </w:pPr>
      <w:r>
        <w:t>Do children actually transition more easily when they choose the next activity?</w:t>
      </w:r>
    </w:p>
    <w:p>
      <w:pPr>
        <w:pStyle w:val="ListBullet"/>
      </w:pPr>
      <w:r>
        <w:t>Does advance warning reduce parent-child negotiation?</w:t>
      </w:r>
    </w:p>
    <w:p>
      <w:pPr>
        <w:pStyle w:val="ListBullet"/>
      </w:pPr>
      <w:r>
        <w:t>Do parents perceive the enforcement as reliable enough to trust?</w:t>
      </w:r>
    </w:p>
    <w:p>
      <w:pPr>
        <w:pStyle w:val="Heading1"/>
      </w:pPr>
      <w:r>
        <w:t>22. V1 Definition of Done</w:t>
      </w:r>
    </w:p>
    <w:p>
      <w:r>
        <w:t>V1 is complete only when the app provides a coherent transition experience AND reliably uses Apple's Screen Time APIs to enforce the configured limit under supported platform conditions. A polished timer without actual enforcement is a prototype, not the V1 product.</w:t>
      </w:r>
    </w:p>
    <w:p>
      <w:pPr>
        <w:pStyle w:val="Heading1"/>
      </w:pPr>
      <w:r>
        <w:t>Appendix A — Suggested Project Structure</w:t>
      </w:r>
    </w:p>
    <w:p>
      <w:pPr>
        <w:pStyle w:val="NoSpacing"/>
      </w:pPr>
      <w:r>
        <w:t>Transition/</w:t>
      </w:r>
    </w:p>
    <w:p>
      <w:pPr>
        <w:pStyle w:val="NoSpacing"/>
      </w:pPr>
      <w:r>
        <w:t>├── TransitionApp/</w:t>
      </w:r>
    </w:p>
    <w:p>
      <w:pPr>
        <w:pStyle w:val="NoSpacing"/>
      </w:pPr>
      <w:r>
        <w:t>├── Core/</w:t>
      </w:r>
    </w:p>
    <w:p>
      <w:pPr>
        <w:pStyle w:val="NoSpacing"/>
      </w:pPr>
      <w:r>
        <w:t>│   ├── Models/</w:t>
      </w:r>
    </w:p>
    <w:p>
      <w:pPr>
        <w:pStyle w:val="NoSpacing"/>
      </w:pPr>
      <w:r>
        <w:t>│   ├── Services/</w:t>
      </w:r>
    </w:p>
    <w:p>
      <w:pPr>
        <w:pStyle w:val="NoSpacing"/>
      </w:pPr>
      <w:r>
        <w:t>│   ├── Repositories/</w:t>
      </w:r>
    </w:p>
    <w:p>
      <w:pPr>
        <w:pStyle w:val="NoSpacing"/>
      </w:pPr>
      <w:r>
        <w:t>│   └── State/</w:t>
      </w:r>
    </w:p>
    <w:p>
      <w:pPr>
        <w:pStyle w:val="NoSpacing"/>
      </w:pPr>
      <w:r>
        <w:t>├── Features/</w:t>
      </w:r>
    </w:p>
    <w:p>
      <w:pPr>
        <w:pStyle w:val="NoSpacing"/>
      </w:pPr>
      <w:r>
        <w:t>│   ├── Onboarding/</w:t>
      </w:r>
    </w:p>
    <w:p>
      <w:pPr>
        <w:pStyle w:val="NoSpacing"/>
      </w:pPr>
      <w:r>
        <w:t>│   ├── ParentDashboard/</w:t>
      </w:r>
    </w:p>
    <w:p>
      <w:pPr>
        <w:pStyle w:val="NoSpacing"/>
      </w:pPr>
      <w:r>
        <w:t>│   ├── ChildTimer/</w:t>
      </w:r>
    </w:p>
    <w:p>
      <w:pPr>
        <w:pStyle w:val="NoSpacing"/>
      </w:pPr>
      <w:r>
        <w:t>│   ├── Warnings/</w:t>
      </w:r>
    </w:p>
    <w:p>
      <w:pPr>
        <w:pStyle w:val="NoSpacing"/>
      </w:pPr>
      <w:r>
        <w:t>│   ├── WhatsNext/</w:t>
      </w:r>
    </w:p>
    <w:p>
      <w:pPr>
        <w:pStyle w:val="NoSpacing"/>
      </w:pPr>
      <w:r>
        <w:t>│   └── Settings/</w:t>
      </w:r>
    </w:p>
    <w:p>
      <w:pPr>
        <w:pStyle w:val="NoSpacing"/>
      </w:pPr>
      <w:r>
        <w:t>├── ScreenTime/</w:t>
      </w:r>
    </w:p>
    <w:p>
      <w:pPr>
        <w:pStyle w:val="NoSpacing"/>
      </w:pPr>
      <w:r>
        <w:t>│   ├── Authorization/</w:t>
      </w:r>
    </w:p>
    <w:p>
      <w:pPr>
        <w:pStyle w:val="NoSpacing"/>
      </w:pPr>
      <w:r>
        <w:t>│   ├── Selection/</w:t>
      </w:r>
    </w:p>
    <w:p>
      <w:pPr>
        <w:pStyle w:val="NoSpacing"/>
      </w:pPr>
      <w:r>
        <w:t>│   ├── Monitoring/</w:t>
      </w:r>
    </w:p>
    <w:p>
      <w:pPr>
        <w:pStyle w:val="NoSpacing"/>
      </w:pPr>
      <w:r>
        <w:t>│   └── Shielding/</w:t>
      </w:r>
    </w:p>
    <w:p>
      <w:pPr>
        <w:pStyle w:val="NoSpacing"/>
      </w:pPr>
      <w:r>
        <w:t>├── Shared/</w:t>
      </w:r>
    </w:p>
    <w:p>
      <w:pPr>
        <w:pStyle w:val="NoSpacing"/>
      </w:pPr>
      <w:r>
        <w:t>│   ├── Storage/</w:t>
      </w:r>
    </w:p>
    <w:p>
      <w:pPr>
        <w:pStyle w:val="NoSpacing"/>
      </w:pPr>
      <w:r>
        <w:t>│   └── Constants/</w:t>
      </w:r>
    </w:p>
    <w:p>
      <w:pPr>
        <w:pStyle w:val="NoSpacing"/>
      </w:pPr>
      <w:r>
        <w:t>└── DeviceActivityMonitorExtension/</w:t>
      </w:r>
    </w:p>
    <w:p>
      <w:pPr>
        <w:pStyle w:val="NoSpacing"/>
      </w:pPr>
      <w:r>
        <w:t xml:space="preserve">    └── DeviceActivityMonitor.swift</w:t>
      </w:r>
    </w:p>
    <w:p>
      <w:pPr>
        <w:pStyle w:val="Heading1"/>
      </w:pPr>
      <w:r>
        <w:t>Appendix B — Claude Code Operating Principles</w:t>
      </w:r>
    </w:p>
    <w:p>
      <w:pPr>
        <w:pStyle w:val="ListBullet"/>
      </w:pPr>
      <w:r>
        <w:t>Read CLAUDE.md before changing code.</w:t>
      </w:r>
    </w:p>
    <w:p>
      <w:pPr>
        <w:pStyle w:val="ListBullet"/>
      </w:pPr>
      <w:r>
        <w:t>Implement one task at a time.</w:t>
      </w:r>
    </w:p>
    <w:p>
      <w:pPr>
        <w:pStyle w:val="ListBullet"/>
      </w:pPr>
      <w:r>
        <w:t>Run build/tests after each task.</w:t>
      </w:r>
    </w:p>
    <w:p>
      <w:pPr>
        <w:pStyle w:val="ListBullet"/>
      </w:pPr>
      <w:r>
        <w:t>Do not silently change architecture to work around an API limitation.</w:t>
      </w:r>
    </w:p>
    <w:p>
      <w:pPr>
        <w:pStyle w:val="ListBullet"/>
      </w:pPr>
      <w:r>
        <w:t>When an Apple API is unavailable or entitlement-gated, mark the task BLOCKED and explain the required manual step.</w:t>
      </w:r>
    </w:p>
    <w:p>
      <w:pPr>
        <w:pStyle w:val="ListBullet"/>
      </w:pPr>
      <w:r>
        <w:t>Prefer small, testable components over large SwiftUI views.</w:t>
      </w:r>
    </w:p>
    <w:p>
      <w:pPr>
        <w:pStyle w:val="ListBullet"/>
      </w:pPr>
      <w:r>
        <w:t>Never invent Apple API names.</w:t>
      </w:r>
    </w:p>
    <w:p>
      <w:pPr>
        <w:pStyle w:val="ListBullet"/>
      </w:pPr>
      <w:r>
        <w:t>Do not introduce a backend or analytics without an explicit product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